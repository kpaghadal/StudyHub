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Project: Smart Health Monitor</w:t>
        <w:br/>
        <w:t>Version: 1.0</w:t>
        <w:br/>
        <w:t>Author: Soham Rudani</w:t>
        <w:br/>
        <w:t>Date: 2026</w:t>
        <w:br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requirements for the Smart Health Monitor system, an AI-powered patient management system for a single hospital.</w:t>
      </w:r>
    </w:p>
    <w:p>
      <w:pPr>
        <w:pStyle w:val="Heading2"/>
      </w:pPr>
      <w:r>
        <w:t>1.2 Document Conventions</w:t>
      </w:r>
    </w:p>
    <w:p>
      <w:r>
        <w:t>Standard headings and numbering are used. Requirements are written clearly and structured by features.</w:t>
      </w:r>
    </w:p>
    <w:p>
      <w:pPr>
        <w:pStyle w:val="Heading2"/>
      </w:pPr>
      <w:r>
        <w:t>1.3 Intended Audience</w:t>
      </w:r>
    </w:p>
    <w:p>
      <w:r>
        <w:t>Developers, project evaluators, testers, and system designers.</w:t>
      </w:r>
    </w:p>
    <w:p>
      <w:pPr>
        <w:pStyle w:val="Heading2"/>
      </w:pPr>
      <w:r>
        <w:t>1.4 Project Scope</w:t>
      </w:r>
    </w:p>
    <w:p>
      <w:r>
        <w:t>The system provides patient health monitoring, AI-based prediction, appointment management, and secure communication between users.</w:t>
      </w:r>
    </w:p>
    <w:p>
      <w:pPr>
        <w:pStyle w:val="Heading2"/>
      </w:pPr>
      <w:r>
        <w:t>1.5 References</w:t>
      </w:r>
    </w:p>
    <w:p>
      <w:r>
        <w:t>Java Servlet Documentation, JSP Documentation, MySQL Documentation.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Standalone web application using JSP, Servlets, and MySQL.</w:t>
      </w:r>
    </w:p>
    <w:p>
      <w:pPr>
        <w:pStyle w:val="Heading2"/>
      </w:pPr>
      <w:r>
        <w:t>2.2 Product Features</w:t>
      </w:r>
    </w:p>
    <w:p>
      <w:r>
        <w:t>Health monitoring, AI prediction, appointments, prescriptions, email notifications.</w:t>
      </w:r>
    </w:p>
    <w:p>
      <w:pPr>
        <w:pStyle w:val="Heading2"/>
      </w:pPr>
      <w:r>
        <w:t>2.3 User Classes</w:t>
      </w:r>
    </w:p>
    <w:p>
      <w:r>
        <w:t>Patient: Basic user</w:t>
        <w:br/>
        <w:t>Doctor: Medical professional</w:t>
        <w:br/>
        <w:t>Admin: System manager</w:t>
      </w:r>
    </w:p>
    <w:p>
      <w:pPr>
        <w:pStyle w:val="Heading2"/>
      </w:pPr>
      <w:r>
        <w:t>2.4 Operating Environment</w:t>
      </w:r>
    </w:p>
    <w:p>
      <w:r>
        <w:t>Web browser, cloud server, MySQL database.</w:t>
      </w:r>
    </w:p>
    <w:p>
      <w:pPr>
        <w:pStyle w:val="Heading2"/>
      </w:pPr>
      <w:r>
        <w:t>2.5 Constraints</w:t>
      </w:r>
    </w:p>
    <w:p>
      <w:r>
        <w:t>Must use JSP, Servlets, MySQL, and cloud hosting.</w:t>
      </w:r>
    </w:p>
    <w:p>
      <w:pPr>
        <w:pStyle w:val="Heading2"/>
      </w:pPr>
      <w:r>
        <w:t>2.6 User Documentation</w:t>
      </w:r>
    </w:p>
    <w:p>
      <w:r>
        <w:t>User manuals and system documentation.</w:t>
      </w:r>
    </w:p>
    <w:p>
      <w:pPr>
        <w:pStyle w:val="Heading2"/>
      </w:pPr>
      <w:r>
        <w:t>2.7 Assumptions</w:t>
      </w:r>
    </w:p>
    <w:p>
      <w:r>
        <w:t>Internet availability and valid user emails.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Patient Module</w:t>
      </w:r>
    </w:p>
    <w:p>
      <w:r>
        <w:t>Patients can register, login, enter health data, book appointments, and view prescriptions.</w:t>
      </w:r>
    </w:p>
    <w:p>
      <w:pPr>
        <w:pStyle w:val="Heading2"/>
      </w:pPr>
      <w:r>
        <w:t>3.2 Doctor Module</w:t>
      </w:r>
    </w:p>
    <w:p>
      <w:r>
        <w:t>Doctors can view patients, approve appointments, add diagnosis, and generate prescriptions.</w:t>
      </w:r>
    </w:p>
    <w:p>
      <w:pPr>
        <w:pStyle w:val="Heading2"/>
      </w:pPr>
      <w:r>
        <w:t>3.3 Admin Module</w:t>
      </w:r>
    </w:p>
    <w:p>
      <w:r>
        <w:t>Admin manages users, system data, and analytics.</w:t>
      </w:r>
    </w:p>
    <w:p>
      <w:pPr>
        <w:pStyle w:val="Heading2"/>
      </w:pPr>
      <w:r>
        <w:t>3.4 AI Module</w:t>
      </w:r>
    </w:p>
    <w:p>
      <w:r>
        <w:t>AI analyzes health data and predicts risk levels.</w:t>
      </w:r>
    </w:p>
    <w:p>
      <w:pPr>
        <w:pStyle w:val="Heading2"/>
      </w:pPr>
      <w:r>
        <w:t>3.5 Notification Module</w:t>
      </w:r>
    </w:p>
    <w:p>
      <w:r>
        <w:t>System sends email alerts and notifications.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Dashboard, forms, charts, navigation menus.</w:t>
      </w:r>
    </w:p>
    <w:p>
      <w:pPr>
        <w:pStyle w:val="Heading2"/>
      </w:pPr>
      <w:r>
        <w:t>4.2 Hardware Interfaces</w:t>
      </w:r>
    </w:p>
    <w:p>
      <w:r>
        <w:t>Standard computer system.</w:t>
      </w:r>
    </w:p>
    <w:p>
      <w:pPr>
        <w:pStyle w:val="Heading2"/>
      </w:pPr>
      <w:r>
        <w:t>4.3 Software Interfaces</w:t>
      </w:r>
    </w:p>
    <w:p>
      <w:r>
        <w:t>JSP frontend, Servlet backend, MySQL database.</w:t>
      </w:r>
    </w:p>
    <w:p>
      <w:pPr>
        <w:pStyle w:val="Heading2"/>
      </w:pPr>
      <w:r>
        <w:t>4.4 Communication Interfaces</w:t>
      </w:r>
    </w:p>
    <w:p>
      <w:r>
        <w:t>HTTP/HTTPS, email services.</w:t>
      </w:r>
    </w:p>
    <w:p>
      <w:pPr>
        <w:pStyle w:val="Heading1"/>
      </w:pPr>
      <w:r>
        <w:t>5. Nonfunctional Requirements</w:t>
      </w:r>
    </w:p>
    <w:p>
      <w:r>
        <w:t>Performance: Fast response</w:t>
        <w:br/>
        <w:t>Security: Authentication and encryption</w:t>
        <w:br/>
        <w:t>Usability: User-friendly</w:t>
        <w:br/>
        <w:t>Reliability: High availability</w:t>
      </w:r>
    </w:p>
    <w:p>
      <w:pPr>
        <w:pStyle w:val="Heading1"/>
      </w:pPr>
      <w:r>
        <w:t>6. Other Requirements</w:t>
      </w:r>
    </w:p>
    <w:p>
      <w:r>
        <w:t>Database management, cloud deployment, PDF generation.</w:t>
      </w:r>
    </w:p>
    <w:p>
      <w:pPr>
        <w:pStyle w:val="Heading1"/>
      </w:pPr>
      <w:r>
        <w:t>Appendix A: Glossary</w:t>
      </w:r>
    </w:p>
    <w:p>
      <w:r>
        <w:t>AI: Artificial Intelligence</w:t>
        <w:br/>
        <w:t>OTP: One-Time Password</w:t>
        <w:br/>
        <w:t>JSP: Java Server Pages</w:t>
      </w:r>
    </w:p>
    <w:p>
      <w:pPr>
        <w:pStyle w:val="Heading1"/>
      </w:pPr>
      <w:r>
        <w:t>Appendix B: Analysis Models</w:t>
      </w:r>
    </w:p>
    <w:p>
      <w:r>
        <w:t>Includes ER diagrams and system architecture diagrams.</w:t>
      </w:r>
    </w:p>
    <w:p>
      <w:pPr>
        <w:pStyle w:val="Heading1"/>
      </w:pPr>
      <w:r>
        <w:t>Appendix C: Issues List</w:t>
      </w:r>
    </w:p>
    <w:p>
      <w:r>
        <w:t>Future improvements and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